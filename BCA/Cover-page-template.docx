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DD16C" w14:textId="77777777" w:rsidR="00B37BF1" w:rsidRPr="00CC1668" w:rsidRDefault="00000000">
      <w:pPr>
        <w:jc w:val="center"/>
      </w:pPr>
      <w:r w:rsidRPr="00CC1668">
        <w:rPr>
          <w:rFonts w:ascii="Times New Roman" w:hAnsi="Times New Roman"/>
          <w:b/>
          <w:sz w:val="52"/>
        </w:rPr>
        <w:t>Chinmaya Institute of Technology</w:t>
      </w:r>
    </w:p>
    <w:p w14:paraId="3C27FA45" w14:textId="77777777" w:rsidR="00B37BF1" w:rsidRPr="00CC1668" w:rsidRDefault="00000000">
      <w:pPr>
        <w:jc w:val="center"/>
      </w:pPr>
      <w:r w:rsidRPr="00CC1668">
        <w:rPr>
          <w:rFonts w:ascii="Times New Roman" w:hAnsi="Times New Roman"/>
          <w:i/>
          <w:sz w:val="28"/>
        </w:rPr>
        <w:t>Chala, Kannur</w:t>
      </w:r>
    </w:p>
    <w:p w14:paraId="64B90154" w14:textId="77777777" w:rsidR="00B37BF1" w:rsidRPr="00CC1668" w:rsidRDefault="00000000">
      <w:pPr>
        <w:jc w:val="center"/>
      </w:pPr>
      <w:r w:rsidRPr="00CC1668">
        <w:rPr>
          <w:sz w:val="20"/>
        </w:rPr>
        <w:t>━━━━━━━━━━━━━━━━━━━━━━━━━━━━━━━━━━━━━━━━━━</w:t>
      </w:r>
    </w:p>
    <w:p w14:paraId="2874F2AC" w14:textId="77777777" w:rsidR="00B37BF1" w:rsidRPr="00CC1668" w:rsidRDefault="00B37BF1"/>
    <w:p w14:paraId="298E6D54" w14:textId="77777777" w:rsidR="00B37BF1" w:rsidRPr="00CC1668" w:rsidRDefault="00B37BF1"/>
    <w:p w14:paraId="5804F5DF" w14:textId="77777777" w:rsidR="00B37BF1" w:rsidRPr="00CC1668" w:rsidRDefault="00000000">
      <w:pPr>
        <w:jc w:val="center"/>
      </w:pPr>
      <w:r w:rsidRPr="00CC1668">
        <w:rPr>
          <w:rFonts w:ascii="Times New Roman" w:hAnsi="Times New Roman"/>
          <w:b/>
          <w:sz w:val="40"/>
        </w:rPr>
        <w:t>ASSIGNMENT</w:t>
      </w:r>
    </w:p>
    <w:p w14:paraId="51595B5B" w14:textId="77777777" w:rsidR="00B37BF1" w:rsidRPr="00CC1668" w:rsidRDefault="00B37BF1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148"/>
      </w:tblGrid>
      <w:tr w:rsidR="00B37BF1" w:rsidRPr="00CC1668" w14:paraId="1E150DA9" w14:textId="77777777" w:rsidTr="007D4F77">
        <w:trPr>
          <w:trHeight w:val="38"/>
          <w:jc w:val="center"/>
        </w:trPr>
        <w:tc>
          <w:tcPr>
            <w:tcW w:w="8148" w:type="dxa"/>
            <w:tcBorders>
              <w:top w:val="single" w:sz="12" w:space="0" w:color="1A237E"/>
              <w:bottom w:val="single" w:sz="12" w:space="0" w:color="1A237E"/>
            </w:tcBorders>
          </w:tcPr>
          <w:p w14:paraId="6C1288C0" w14:textId="77777777" w:rsidR="00B37BF1" w:rsidRPr="00CC1668" w:rsidRDefault="00000000">
            <w:pPr>
              <w:jc w:val="center"/>
            </w:pPr>
            <w:r w:rsidRPr="007D4F77">
              <w:rPr>
                <w:rFonts w:ascii="Times New Roman" w:hAnsi="Times New Roman"/>
                <w:b/>
                <w:sz w:val="48"/>
                <w:szCs w:val="36"/>
              </w:rPr>
              <w:t>The Indian Judicial System and Its Role in Resolving Business and Commercial Disputes</w:t>
            </w:r>
          </w:p>
        </w:tc>
      </w:tr>
    </w:tbl>
    <w:p w14:paraId="28B9D30E" w14:textId="77777777" w:rsidR="00B37BF1" w:rsidRPr="00CC1668" w:rsidRDefault="00B37BF1"/>
    <w:p w14:paraId="3B1EB9F9" w14:textId="77777777" w:rsidR="00B37BF1" w:rsidRDefault="00B37BF1"/>
    <w:p w14:paraId="11207482" w14:textId="77777777" w:rsidR="007D4F77" w:rsidRPr="00CC1668" w:rsidRDefault="007D4F77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810"/>
        <w:gridCol w:w="3810"/>
      </w:tblGrid>
      <w:tr w:rsidR="00B37BF1" w:rsidRPr="00CC1668" w14:paraId="5755AC64" w14:textId="77777777" w:rsidTr="00A87EED">
        <w:trPr>
          <w:trHeight w:val="617"/>
          <w:jc w:val="center"/>
        </w:trPr>
        <w:tc>
          <w:tcPr>
            <w:tcW w:w="3810" w:type="dxa"/>
          </w:tcPr>
          <w:p w14:paraId="24D166F1" w14:textId="77777777" w:rsidR="00B37BF1" w:rsidRPr="00CC1668" w:rsidRDefault="00000000">
            <w:r w:rsidRPr="00CC1668">
              <w:rPr>
                <w:rFonts w:ascii="Times New Roman" w:hAnsi="Times New Roman"/>
                <w:b/>
                <w:sz w:val="24"/>
              </w:rPr>
              <w:t>Submitted by:</w:t>
            </w:r>
          </w:p>
        </w:tc>
        <w:tc>
          <w:tcPr>
            <w:tcW w:w="3810" w:type="dxa"/>
          </w:tcPr>
          <w:p w14:paraId="1066EB18" w14:textId="77777777" w:rsidR="00B37BF1" w:rsidRPr="00CC1668" w:rsidRDefault="00000000">
            <w:r w:rsidRPr="00CC1668">
              <w:rPr>
                <w:rFonts w:ascii="Times New Roman" w:hAnsi="Times New Roman"/>
                <w:b/>
                <w:sz w:val="24"/>
              </w:rPr>
              <w:t>Submitted to:</w:t>
            </w:r>
          </w:p>
        </w:tc>
      </w:tr>
      <w:tr w:rsidR="00B37BF1" w:rsidRPr="00CC1668" w14:paraId="1F93A6D3" w14:textId="77777777" w:rsidTr="00A87EED">
        <w:trPr>
          <w:trHeight w:val="858"/>
          <w:jc w:val="center"/>
        </w:trPr>
        <w:tc>
          <w:tcPr>
            <w:tcW w:w="3810" w:type="dxa"/>
          </w:tcPr>
          <w:p w14:paraId="0CC36CC5" w14:textId="77777777" w:rsidR="00B37BF1" w:rsidRPr="00CC1668" w:rsidRDefault="00000000">
            <w:r w:rsidRPr="00CC1668">
              <w:rPr>
                <w:rFonts w:ascii="Times New Roman" w:hAnsi="Times New Roman"/>
                <w:b/>
                <w:sz w:val="28"/>
              </w:rPr>
              <w:t>Nipun Vilangil</w:t>
            </w:r>
          </w:p>
        </w:tc>
        <w:tc>
          <w:tcPr>
            <w:tcW w:w="3810" w:type="dxa"/>
          </w:tcPr>
          <w:p w14:paraId="40307F62" w14:textId="77777777" w:rsidR="00B37BF1" w:rsidRPr="00CC1668" w:rsidRDefault="00000000">
            <w:r w:rsidRPr="00CC1668">
              <w:rPr>
                <w:rFonts w:ascii="Times New Roman" w:hAnsi="Times New Roman"/>
                <w:b/>
                <w:sz w:val="28"/>
              </w:rPr>
              <w:t>Prof. Swetha Suresh</w:t>
            </w:r>
          </w:p>
        </w:tc>
      </w:tr>
      <w:tr w:rsidR="00B37BF1" w:rsidRPr="00CC1668" w14:paraId="488F62C0" w14:textId="77777777" w:rsidTr="00A87EED">
        <w:trPr>
          <w:trHeight w:val="1351"/>
          <w:jc w:val="center"/>
        </w:trPr>
        <w:tc>
          <w:tcPr>
            <w:tcW w:w="3810" w:type="dxa"/>
          </w:tcPr>
          <w:p w14:paraId="7E73A66B" w14:textId="77777777" w:rsidR="00B37BF1" w:rsidRPr="00CC1668" w:rsidRDefault="00000000">
            <w:r w:rsidRPr="00CC1668">
              <w:rPr>
                <w:rFonts w:ascii="Times New Roman" w:hAnsi="Times New Roman"/>
                <w:i/>
              </w:rPr>
              <w:t>BCA 3rd Semester</w:t>
            </w:r>
          </w:p>
        </w:tc>
        <w:tc>
          <w:tcPr>
            <w:tcW w:w="3810" w:type="dxa"/>
          </w:tcPr>
          <w:p w14:paraId="35C458CC" w14:textId="723CAF0D" w:rsidR="00B37BF1" w:rsidRPr="00CC1668" w:rsidRDefault="00A87EED">
            <w:r w:rsidRPr="00CC1668">
              <w:rPr>
                <w:rFonts w:ascii="Times New Roman" w:hAnsi="Times New Roman"/>
                <w:i/>
                <w:iCs/>
              </w:rPr>
              <w:t>Legal and Ethical Issues</w:t>
            </w:r>
          </w:p>
        </w:tc>
      </w:tr>
    </w:tbl>
    <w:p w14:paraId="3FCC3505" w14:textId="77777777" w:rsidR="00B37BF1" w:rsidRPr="00CC1668" w:rsidRDefault="00B37BF1"/>
    <w:p w14:paraId="08B4C062" w14:textId="77777777" w:rsidR="007D4F77" w:rsidRDefault="007D4F77"/>
    <w:p w14:paraId="766AC18C" w14:textId="77777777" w:rsidR="007D4F77" w:rsidRDefault="007D4F77"/>
    <w:p w14:paraId="2EFCC9E3" w14:textId="77777777" w:rsidR="007D4F77" w:rsidRDefault="007D4F77"/>
    <w:p w14:paraId="54E6A1B5" w14:textId="77777777" w:rsidR="007D4F77" w:rsidRPr="00CC1668" w:rsidRDefault="007D4F77"/>
    <w:p w14:paraId="7347C277" w14:textId="77777777" w:rsidR="00B37BF1" w:rsidRPr="00CC1668" w:rsidRDefault="00000000">
      <w:pPr>
        <w:jc w:val="center"/>
      </w:pPr>
      <w:r w:rsidRPr="00CC1668">
        <w:rPr>
          <w:rFonts w:ascii="Times New Roman" w:hAnsi="Times New Roman"/>
          <w:sz w:val="24"/>
        </w:rPr>
        <w:t>Date: 10 August 2026</w:t>
      </w:r>
    </w:p>
    <w:p w14:paraId="32A5B78E" w14:textId="1A7F923D" w:rsidR="007D4F77" w:rsidRPr="007D4F77" w:rsidRDefault="00000000" w:rsidP="007D4F77">
      <w:pPr>
        <w:jc w:val="center"/>
        <w:rPr>
          <w:sz w:val="20"/>
        </w:rPr>
      </w:pPr>
      <w:r w:rsidRPr="00CC1668">
        <w:rPr>
          <w:sz w:val="20"/>
        </w:rPr>
        <w:t>━━━━━━━━━━━━━━━━━━━━━━━━━━━━━━━━━━━━━━━━━━</w:t>
      </w:r>
    </w:p>
    <w:sectPr w:rsidR="007D4F77" w:rsidRPr="007D4F77" w:rsidSect="00CC1668">
      <w:pgSz w:w="11906" w:h="16838" w:code="9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2291972">
    <w:abstractNumId w:val="8"/>
  </w:num>
  <w:num w:numId="2" w16cid:durableId="432866830">
    <w:abstractNumId w:val="6"/>
  </w:num>
  <w:num w:numId="3" w16cid:durableId="1956400050">
    <w:abstractNumId w:val="5"/>
  </w:num>
  <w:num w:numId="4" w16cid:durableId="773327011">
    <w:abstractNumId w:val="4"/>
  </w:num>
  <w:num w:numId="5" w16cid:durableId="1509521742">
    <w:abstractNumId w:val="7"/>
  </w:num>
  <w:num w:numId="6" w16cid:durableId="1263298195">
    <w:abstractNumId w:val="3"/>
  </w:num>
  <w:num w:numId="7" w16cid:durableId="615254639">
    <w:abstractNumId w:val="2"/>
  </w:num>
  <w:num w:numId="8" w16cid:durableId="1855269986">
    <w:abstractNumId w:val="1"/>
  </w:num>
  <w:num w:numId="9" w16cid:durableId="1676686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1574"/>
    <w:rsid w:val="00712F25"/>
    <w:rsid w:val="007D4F77"/>
    <w:rsid w:val="00A87EED"/>
    <w:rsid w:val="00AA1D8D"/>
    <w:rsid w:val="00B37BF1"/>
    <w:rsid w:val="00B47730"/>
    <w:rsid w:val="00CB0664"/>
    <w:rsid w:val="00CC16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B1B29C"/>
  <w14:defaultImageDpi w14:val="300"/>
  <w15:docId w15:val="{988DFB07-BB1B-4078-8F8E-E48CB6E8C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D4D4D4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D4D4D4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C6C6C6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C6C6C6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D4D4D4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D4D4D4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E2E2E2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949494" w:themeColor="text1" w:themeShade="BF"/>
    </w:rPr>
    <w:tblPr>
      <w:tblStyleRowBandSize w:val="1"/>
      <w:tblStyleColBandSize w:val="1"/>
      <w:tblBorders>
        <w:top w:val="single" w:sz="8" w:space="0" w:color="C6C6C6" w:themeColor="text1"/>
        <w:bottom w:val="single" w:sz="8" w:space="0" w:color="C6C6C6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6C6C6" w:themeColor="text1"/>
          <w:left w:val="nil"/>
          <w:bottom w:val="single" w:sz="8" w:space="0" w:color="C6C6C6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6C6C6" w:themeColor="text1"/>
          <w:left w:val="nil"/>
          <w:bottom w:val="single" w:sz="8" w:space="0" w:color="C6C6C6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0F0F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0F0F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C6C6C6" w:themeColor="text1"/>
        <w:left w:val="single" w:sz="8" w:space="0" w:color="C6C6C6" w:themeColor="text1"/>
        <w:bottom w:val="single" w:sz="8" w:space="0" w:color="C6C6C6" w:themeColor="text1"/>
        <w:right w:val="single" w:sz="8" w:space="0" w:color="C6C6C6" w:themeColor="text1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C6C6C6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6C6C6" w:themeColor="text1"/>
          <w:left w:val="single" w:sz="8" w:space="0" w:color="C6C6C6" w:themeColor="text1"/>
          <w:bottom w:val="single" w:sz="8" w:space="0" w:color="C6C6C6" w:themeColor="text1"/>
          <w:right w:val="single" w:sz="8" w:space="0" w:color="C6C6C6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6C6C6" w:themeColor="text1"/>
          <w:left w:val="single" w:sz="8" w:space="0" w:color="C6C6C6" w:themeColor="text1"/>
          <w:bottom w:val="single" w:sz="8" w:space="0" w:color="C6C6C6" w:themeColor="text1"/>
          <w:right w:val="single" w:sz="8" w:space="0" w:color="C6C6C6" w:themeColor="text1"/>
        </w:tcBorders>
      </w:tcPr>
    </w:tblStylePr>
    <w:tblStylePr w:type="band1Horz">
      <w:tblPr/>
      <w:tcPr>
        <w:tcBorders>
          <w:top w:val="single" w:sz="8" w:space="0" w:color="C6C6C6" w:themeColor="text1"/>
          <w:left w:val="single" w:sz="8" w:space="0" w:color="C6C6C6" w:themeColor="text1"/>
          <w:bottom w:val="single" w:sz="8" w:space="0" w:color="C6C6C6" w:themeColor="text1"/>
          <w:right w:val="single" w:sz="8" w:space="0" w:color="C6C6C6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6C6C6" w:themeColor="text1"/>
        <w:left w:val="single" w:sz="8" w:space="0" w:color="C6C6C6" w:themeColor="text1"/>
        <w:bottom w:val="single" w:sz="8" w:space="0" w:color="C6C6C6" w:themeColor="text1"/>
        <w:right w:val="single" w:sz="8" w:space="0" w:color="C6C6C6" w:themeColor="text1"/>
        <w:insideH w:val="single" w:sz="8" w:space="0" w:color="C6C6C6" w:themeColor="text1"/>
        <w:insideV w:val="single" w:sz="8" w:space="0" w:color="C6C6C6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6C6C6" w:themeColor="text1"/>
          <w:left w:val="single" w:sz="8" w:space="0" w:color="C6C6C6" w:themeColor="text1"/>
          <w:bottom w:val="single" w:sz="18" w:space="0" w:color="C6C6C6" w:themeColor="text1"/>
          <w:right w:val="single" w:sz="8" w:space="0" w:color="C6C6C6" w:themeColor="text1"/>
          <w:insideH w:val="nil"/>
          <w:insideV w:val="single" w:sz="8" w:space="0" w:color="C6C6C6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6C6C6" w:themeColor="text1"/>
          <w:left w:val="single" w:sz="8" w:space="0" w:color="C6C6C6" w:themeColor="text1"/>
          <w:bottom w:val="single" w:sz="8" w:space="0" w:color="C6C6C6" w:themeColor="text1"/>
          <w:right w:val="single" w:sz="8" w:space="0" w:color="C6C6C6" w:themeColor="text1"/>
          <w:insideH w:val="nil"/>
          <w:insideV w:val="single" w:sz="8" w:space="0" w:color="C6C6C6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6C6C6" w:themeColor="text1"/>
          <w:left w:val="single" w:sz="8" w:space="0" w:color="C6C6C6" w:themeColor="text1"/>
          <w:bottom w:val="single" w:sz="8" w:space="0" w:color="C6C6C6" w:themeColor="text1"/>
          <w:right w:val="single" w:sz="8" w:space="0" w:color="C6C6C6" w:themeColor="text1"/>
        </w:tcBorders>
      </w:tcPr>
    </w:tblStylePr>
    <w:tblStylePr w:type="band1Vert">
      <w:tblPr/>
      <w:tcPr>
        <w:tcBorders>
          <w:top w:val="single" w:sz="8" w:space="0" w:color="C6C6C6" w:themeColor="text1"/>
          <w:left w:val="single" w:sz="8" w:space="0" w:color="C6C6C6" w:themeColor="text1"/>
          <w:bottom w:val="single" w:sz="8" w:space="0" w:color="C6C6C6" w:themeColor="text1"/>
          <w:right w:val="single" w:sz="8" w:space="0" w:color="C6C6C6" w:themeColor="text1"/>
        </w:tcBorders>
        <w:shd w:val="clear" w:color="auto" w:fill="F0F0F0" w:themeFill="text1" w:themeFillTint="3F"/>
      </w:tcPr>
    </w:tblStylePr>
    <w:tblStylePr w:type="band1Horz">
      <w:tblPr/>
      <w:tcPr>
        <w:tcBorders>
          <w:top w:val="single" w:sz="8" w:space="0" w:color="C6C6C6" w:themeColor="text1"/>
          <w:left w:val="single" w:sz="8" w:space="0" w:color="C6C6C6" w:themeColor="text1"/>
          <w:bottom w:val="single" w:sz="8" w:space="0" w:color="C6C6C6" w:themeColor="text1"/>
          <w:right w:val="single" w:sz="8" w:space="0" w:color="C6C6C6" w:themeColor="text1"/>
          <w:insideV w:val="single" w:sz="8" w:space="0" w:color="C6C6C6" w:themeColor="text1"/>
        </w:tcBorders>
        <w:shd w:val="clear" w:color="auto" w:fill="F0F0F0" w:themeFill="text1" w:themeFillTint="3F"/>
      </w:tcPr>
    </w:tblStylePr>
    <w:tblStylePr w:type="band2Horz">
      <w:tblPr/>
      <w:tcPr>
        <w:tcBorders>
          <w:top w:val="single" w:sz="8" w:space="0" w:color="C6C6C6" w:themeColor="text1"/>
          <w:left w:val="single" w:sz="8" w:space="0" w:color="C6C6C6" w:themeColor="text1"/>
          <w:bottom w:val="single" w:sz="8" w:space="0" w:color="C6C6C6" w:themeColor="text1"/>
          <w:right w:val="single" w:sz="8" w:space="0" w:color="C6C6C6" w:themeColor="text1"/>
          <w:insideV w:val="single" w:sz="8" w:space="0" w:color="C6C6C6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4D4D4" w:themeColor="text1" w:themeTint="BF"/>
        <w:left w:val="single" w:sz="8" w:space="0" w:color="D4D4D4" w:themeColor="text1" w:themeTint="BF"/>
        <w:bottom w:val="single" w:sz="8" w:space="0" w:color="D4D4D4" w:themeColor="text1" w:themeTint="BF"/>
        <w:right w:val="single" w:sz="8" w:space="0" w:color="D4D4D4" w:themeColor="text1" w:themeTint="BF"/>
        <w:insideH w:val="single" w:sz="8" w:space="0" w:color="D4D4D4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D4D4D4" w:themeColor="text1" w:themeTint="BF"/>
          <w:left w:val="single" w:sz="8" w:space="0" w:color="D4D4D4" w:themeColor="text1" w:themeTint="BF"/>
          <w:bottom w:val="single" w:sz="8" w:space="0" w:color="D4D4D4" w:themeColor="text1" w:themeTint="BF"/>
          <w:right w:val="single" w:sz="8" w:space="0" w:color="D4D4D4" w:themeColor="text1" w:themeTint="BF"/>
          <w:insideH w:val="nil"/>
          <w:insideV w:val="nil"/>
        </w:tcBorders>
        <w:shd w:val="clear" w:color="auto" w:fill="C6C6C6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4D4D4" w:themeColor="text1" w:themeTint="BF"/>
          <w:left w:val="single" w:sz="8" w:space="0" w:color="D4D4D4" w:themeColor="text1" w:themeTint="BF"/>
          <w:bottom w:val="single" w:sz="8" w:space="0" w:color="D4D4D4" w:themeColor="text1" w:themeTint="BF"/>
          <w:right w:val="single" w:sz="8" w:space="0" w:color="D4D4D4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0F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0F0F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6C6C6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6C6C6" w:themeFill="text1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6C6C6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background1" w:themeFillShade="D8"/>
      </w:tcPr>
    </w:tblStylePr>
    <w:tblStylePr w:type="band1Horz">
      <w:tblPr/>
      <w:tcPr>
        <w:shd w:val="clear" w:color="auto" w:fill="000000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background1" w:themeFillShade="D8"/>
      </w:tcPr>
    </w:tblStylePr>
    <w:tblStylePr w:type="band1Horz">
      <w:tblPr/>
      <w:tcPr>
        <w:shd w:val="clear" w:color="auto" w:fill="000000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background1" w:themeFillShade="D8"/>
      </w:tcPr>
    </w:tblStylePr>
    <w:tblStylePr w:type="band1Horz">
      <w:tblPr/>
      <w:tcPr>
        <w:shd w:val="clear" w:color="auto" w:fill="000000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background1" w:themeFillShade="D8"/>
      </w:tcPr>
    </w:tblStylePr>
    <w:tblStylePr w:type="band1Horz">
      <w:tblPr/>
      <w:tcPr>
        <w:shd w:val="clear" w:color="auto" w:fill="000000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background1" w:themeFillShade="D8"/>
      </w:tcPr>
    </w:tblStylePr>
    <w:tblStylePr w:type="band1Horz">
      <w:tblPr/>
      <w:tcPr>
        <w:shd w:val="clear" w:color="auto" w:fill="000000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background1" w:themeFillShade="D8"/>
      </w:tcPr>
    </w:tblStylePr>
    <w:tblStylePr w:type="band1Horz">
      <w:tblPr/>
      <w:tcPr>
        <w:shd w:val="clear" w:color="auto" w:fill="000000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background1" w:themeFillShade="D8"/>
      </w:tcPr>
    </w:tblStylePr>
    <w:tblStylePr w:type="band1Horz">
      <w:tblPr/>
      <w:tcPr>
        <w:shd w:val="clear" w:color="auto" w:fill="000000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  <w:tblBorders>
        <w:top w:val="single" w:sz="8" w:space="0" w:color="C6C6C6" w:themeColor="text1"/>
        <w:bottom w:val="single" w:sz="8" w:space="0" w:color="C6C6C6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6C6C6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6C6C6" w:themeColor="text1"/>
          <w:bottom w:val="single" w:sz="8" w:space="0" w:color="C6C6C6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6C6C6" w:themeColor="text1"/>
          <w:bottom w:val="single" w:sz="8" w:space="0" w:color="C6C6C6" w:themeColor="text1"/>
        </w:tcBorders>
      </w:tcPr>
    </w:tblStylePr>
    <w:tblStylePr w:type="band1Vert">
      <w:tblPr/>
      <w:tcPr>
        <w:shd w:val="clear" w:color="auto" w:fill="F0F0F0" w:themeFill="text1" w:themeFillTint="3F"/>
      </w:tcPr>
    </w:tblStylePr>
    <w:tblStylePr w:type="band1Horz">
      <w:tblPr/>
      <w:tcPr>
        <w:shd w:val="clear" w:color="auto" w:fill="F0F0F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C6C6C6" w:themeColor="text1"/>
    </w:rPr>
    <w:tblPr>
      <w:tblStyleRowBandSize w:val="1"/>
      <w:tblStyleColBandSize w:val="1"/>
      <w:tblBorders>
        <w:top w:val="single" w:sz="8" w:space="0" w:color="C6C6C6" w:themeColor="text1"/>
        <w:left w:val="single" w:sz="8" w:space="0" w:color="C6C6C6" w:themeColor="text1"/>
        <w:bottom w:val="single" w:sz="8" w:space="0" w:color="C6C6C6" w:themeColor="text1"/>
        <w:right w:val="single" w:sz="8" w:space="0" w:color="C6C6C6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6C6C6" w:themeColor="text1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tblPr/>
      <w:tcPr>
        <w:tcBorders>
          <w:top w:val="single" w:sz="8" w:space="0" w:color="C6C6C6" w:themeColor="tex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6C6C6" w:themeColor="text1"/>
          <w:insideH w:val="nil"/>
          <w:insideV w:val="nil"/>
        </w:tcBorders>
        <w:shd w:val="clear" w:color="auto" w:fill="000000" w:themeFill="background1"/>
      </w:tcPr>
    </w:tblStylePr>
    <w:tblStylePr w:type="lastCol">
      <w:tblPr/>
      <w:tcPr>
        <w:tcBorders>
          <w:top w:val="nil"/>
          <w:left w:val="single" w:sz="8" w:space="0" w:color="C6C6C6" w:themeColor="text1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0F0F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0F0F0" w:themeFill="text1" w:themeFillTint="3F"/>
      </w:tcPr>
    </w:tblStylePr>
    <w:tblStylePr w:type="nwCell">
      <w:tblPr/>
      <w:tcPr>
        <w:shd w:val="clear" w:color="auto" w:fill="000000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C6C6C6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000000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000000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C6C6C6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000000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000000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C6C6C6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000000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000000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C6C6C6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000000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000000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C6C6C6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000000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000000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C6C6C6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000000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000000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4D4D4" w:themeColor="text1" w:themeTint="BF"/>
        <w:left w:val="single" w:sz="8" w:space="0" w:color="D4D4D4" w:themeColor="text1" w:themeTint="BF"/>
        <w:bottom w:val="single" w:sz="8" w:space="0" w:color="D4D4D4" w:themeColor="text1" w:themeTint="BF"/>
        <w:right w:val="single" w:sz="8" w:space="0" w:color="D4D4D4" w:themeColor="text1" w:themeTint="BF"/>
        <w:insideH w:val="single" w:sz="8" w:space="0" w:color="D4D4D4" w:themeColor="text1" w:themeTint="BF"/>
        <w:insideV w:val="single" w:sz="8" w:space="0" w:color="D4D4D4" w:themeColor="text1" w:themeTint="BF"/>
      </w:tblBorders>
    </w:tblPr>
    <w:tcPr>
      <w:shd w:val="clear" w:color="auto" w:fill="F0F0F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4D4D4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2E2" w:themeFill="text1" w:themeFillTint="7F"/>
      </w:tcPr>
    </w:tblStylePr>
    <w:tblStylePr w:type="band1Horz">
      <w:tblPr/>
      <w:tcPr>
        <w:shd w:val="clear" w:color="auto" w:fill="E2E2E2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C6C6C6" w:themeColor="text1"/>
    </w:rPr>
    <w:tblPr>
      <w:tblStyleRowBandSize w:val="1"/>
      <w:tblStyleColBandSize w:val="1"/>
      <w:tblBorders>
        <w:top w:val="single" w:sz="8" w:space="0" w:color="C6C6C6" w:themeColor="text1"/>
        <w:left w:val="single" w:sz="8" w:space="0" w:color="C6C6C6" w:themeColor="text1"/>
        <w:bottom w:val="single" w:sz="8" w:space="0" w:color="C6C6C6" w:themeColor="text1"/>
        <w:right w:val="single" w:sz="8" w:space="0" w:color="C6C6C6" w:themeColor="text1"/>
        <w:insideH w:val="single" w:sz="8" w:space="0" w:color="C6C6C6" w:themeColor="text1"/>
        <w:insideV w:val="single" w:sz="8" w:space="0" w:color="C6C6C6" w:themeColor="text1"/>
      </w:tblBorders>
    </w:tblPr>
    <w:tcPr>
      <w:shd w:val="clear" w:color="auto" w:fill="F0F0F0" w:themeFill="text1" w:themeFillTint="3F"/>
    </w:tcPr>
    <w:tblStylePr w:type="firstRow">
      <w:rPr>
        <w:b/>
        <w:bCs/>
        <w:color w:val="C6C6C6" w:themeColor="text1"/>
      </w:rPr>
      <w:tblPr/>
      <w:tcPr>
        <w:shd w:val="clear" w:color="auto" w:fill="F9F9F9" w:themeFill="text1" w:themeFillTint="19"/>
      </w:tcPr>
    </w:tblStylePr>
    <w:tblStylePr w:type="lastRow">
      <w:rPr>
        <w:b/>
        <w:bCs/>
        <w:color w:val="C6C6C6" w:themeColor="text1"/>
      </w:rPr>
      <w:tblPr/>
      <w:tcPr>
        <w:tcBorders>
          <w:top w:val="single" w:sz="12" w:space="0" w:color="C6C6C6" w:themeColor="tex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C6C6C6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Col">
      <w:rPr>
        <w:b w:val="0"/>
        <w:bCs w:val="0"/>
        <w:color w:val="C6C6C6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F3F3" w:themeFill="text1" w:themeFillTint="33"/>
      </w:tcPr>
    </w:tblStylePr>
    <w:tblStylePr w:type="band1Vert">
      <w:tblPr/>
      <w:tcPr>
        <w:shd w:val="clear" w:color="auto" w:fill="E2E2E2" w:themeFill="text1" w:themeFillTint="7F"/>
      </w:tcPr>
    </w:tblStylePr>
    <w:tblStylePr w:type="band1Horz">
      <w:tblPr/>
      <w:tcPr>
        <w:tcBorders>
          <w:insideH w:val="single" w:sz="6" w:space="0" w:color="C6C6C6" w:themeColor="text1"/>
          <w:insideV w:val="single" w:sz="6" w:space="0" w:color="C6C6C6" w:themeColor="text1"/>
        </w:tcBorders>
        <w:shd w:val="clear" w:color="auto" w:fill="E2E2E2" w:themeFill="text1" w:themeFillTint="7F"/>
      </w:tcPr>
    </w:tblStylePr>
    <w:tblStylePr w:type="nwCell">
      <w:tblPr/>
      <w:tcPr>
        <w:shd w:val="clear" w:color="auto" w:fill="000000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C6C6C6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C6C6C6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C6C6C6" w:themeColor="text1"/>
      </w:rPr>
      <w:tblPr/>
      <w:tcPr>
        <w:tcBorders>
          <w:top w:val="single" w:sz="12" w:space="0" w:color="C6C6C6" w:themeColor="tex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C6C6C6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Col">
      <w:rPr>
        <w:b w:val="0"/>
        <w:bCs w:val="0"/>
        <w:color w:val="C6C6C6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000000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C6C6C6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C6C6C6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C6C6C6" w:themeColor="text1"/>
      </w:rPr>
      <w:tblPr/>
      <w:tcPr>
        <w:tcBorders>
          <w:top w:val="single" w:sz="12" w:space="0" w:color="C6C6C6" w:themeColor="tex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C6C6C6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Col">
      <w:rPr>
        <w:b w:val="0"/>
        <w:bCs w:val="0"/>
        <w:color w:val="C6C6C6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000000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C6C6C6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C6C6C6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C6C6C6" w:themeColor="text1"/>
      </w:rPr>
      <w:tblPr/>
      <w:tcPr>
        <w:tcBorders>
          <w:top w:val="single" w:sz="12" w:space="0" w:color="C6C6C6" w:themeColor="tex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C6C6C6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Col">
      <w:rPr>
        <w:b w:val="0"/>
        <w:bCs w:val="0"/>
        <w:color w:val="C6C6C6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000000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C6C6C6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C6C6C6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C6C6C6" w:themeColor="text1"/>
      </w:rPr>
      <w:tblPr/>
      <w:tcPr>
        <w:tcBorders>
          <w:top w:val="single" w:sz="12" w:space="0" w:color="C6C6C6" w:themeColor="tex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C6C6C6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Col">
      <w:rPr>
        <w:b w:val="0"/>
        <w:bCs w:val="0"/>
        <w:color w:val="C6C6C6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000000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C6C6C6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C6C6C6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C6C6C6" w:themeColor="text1"/>
      </w:rPr>
      <w:tblPr/>
      <w:tcPr>
        <w:tcBorders>
          <w:top w:val="single" w:sz="12" w:space="0" w:color="C6C6C6" w:themeColor="tex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C6C6C6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Col">
      <w:rPr>
        <w:b w:val="0"/>
        <w:bCs w:val="0"/>
        <w:color w:val="C6C6C6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000000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C6C6C6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C6C6C6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C6C6C6" w:themeColor="text1"/>
      </w:rPr>
      <w:tblPr/>
      <w:tcPr>
        <w:tcBorders>
          <w:top w:val="single" w:sz="12" w:space="0" w:color="C6C6C6" w:themeColor="tex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C6C6C6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Col">
      <w:rPr>
        <w:b w:val="0"/>
        <w:bCs w:val="0"/>
        <w:color w:val="C6C6C6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000000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background1"/>
        <w:left w:val="single" w:sz="8" w:space="0" w:color="000000" w:themeColor="background1"/>
        <w:bottom w:val="single" w:sz="8" w:space="0" w:color="000000" w:themeColor="background1"/>
        <w:right w:val="single" w:sz="8" w:space="0" w:color="000000" w:themeColor="background1"/>
        <w:insideH w:val="single" w:sz="6" w:space="0" w:color="000000" w:themeColor="background1"/>
        <w:insideV w:val="single" w:sz="6" w:space="0" w:color="000000" w:themeColor="background1"/>
      </w:tblBorders>
    </w:tblPr>
    <w:tcPr>
      <w:shd w:val="clear" w:color="auto" w:fill="F0F0F0" w:themeFill="text1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24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C6C6C6" w:themeFill="text1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C6C6C6" w:themeFill="text1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000000" w:themeColor="background1"/>
          <w:right w:val="single" w:sz="24" w:space="0" w:color="000000" w:themeColor="background1"/>
          <w:insideH w:val="nil"/>
          <w:insideV w:val="nil"/>
        </w:tcBorders>
        <w:shd w:val="clear" w:color="auto" w:fill="C6C6C6" w:themeFill="text1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000000" w:themeColor="background1"/>
          <w:bottom w:val="nil"/>
          <w:right w:val="nil"/>
          <w:insideH w:val="nil"/>
          <w:insideV w:val="nil"/>
        </w:tcBorders>
        <w:shd w:val="clear" w:color="auto" w:fill="C6C6C6" w:themeFill="text1"/>
      </w:tcPr>
    </w:tblStylePr>
    <w:tblStylePr w:type="band1Vert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nil"/>
        </w:tcBorders>
        <w:shd w:val="clear" w:color="auto" w:fill="E2E2E2" w:themeFill="text1" w:themeFillTint="7F"/>
      </w:tcPr>
    </w:tblStylePr>
    <w:tblStylePr w:type="band1Horz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single" w:sz="8" w:space="0" w:color="000000" w:themeColor="background1"/>
          <w:insideV w:val="single" w:sz="8" w:space="0" w:color="000000" w:themeColor="background1"/>
        </w:tcBorders>
        <w:shd w:val="clear" w:color="auto" w:fill="E2E2E2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background1"/>
        <w:left w:val="single" w:sz="8" w:space="0" w:color="000000" w:themeColor="background1"/>
        <w:bottom w:val="single" w:sz="8" w:space="0" w:color="000000" w:themeColor="background1"/>
        <w:right w:val="single" w:sz="8" w:space="0" w:color="000000" w:themeColor="background1"/>
        <w:insideH w:val="single" w:sz="6" w:space="0" w:color="000000" w:themeColor="background1"/>
        <w:insideV w:val="single" w:sz="6" w:space="0" w:color="000000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24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000000" w:themeColor="background1"/>
          <w:right w:val="single" w:sz="24" w:space="0" w:color="000000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000000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single" w:sz="8" w:space="0" w:color="000000" w:themeColor="background1"/>
          <w:insideV w:val="single" w:sz="8" w:space="0" w:color="000000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background1"/>
        <w:left w:val="single" w:sz="8" w:space="0" w:color="000000" w:themeColor="background1"/>
        <w:bottom w:val="single" w:sz="8" w:space="0" w:color="000000" w:themeColor="background1"/>
        <w:right w:val="single" w:sz="8" w:space="0" w:color="000000" w:themeColor="background1"/>
        <w:insideH w:val="single" w:sz="6" w:space="0" w:color="000000" w:themeColor="background1"/>
        <w:insideV w:val="single" w:sz="6" w:space="0" w:color="000000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24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000000" w:themeColor="background1"/>
          <w:right w:val="single" w:sz="24" w:space="0" w:color="000000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000000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single" w:sz="8" w:space="0" w:color="000000" w:themeColor="background1"/>
          <w:insideV w:val="single" w:sz="8" w:space="0" w:color="000000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background1"/>
        <w:left w:val="single" w:sz="8" w:space="0" w:color="000000" w:themeColor="background1"/>
        <w:bottom w:val="single" w:sz="8" w:space="0" w:color="000000" w:themeColor="background1"/>
        <w:right w:val="single" w:sz="8" w:space="0" w:color="000000" w:themeColor="background1"/>
        <w:insideH w:val="single" w:sz="6" w:space="0" w:color="000000" w:themeColor="background1"/>
        <w:insideV w:val="single" w:sz="6" w:space="0" w:color="000000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24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000000" w:themeColor="background1"/>
          <w:right w:val="single" w:sz="24" w:space="0" w:color="000000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000000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single" w:sz="8" w:space="0" w:color="000000" w:themeColor="background1"/>
          <w:insideV w:val="single" w:sz="8" w:space="0" w:color="000000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background1"/>
        <w:left w:val="single" w:sz="8" w:space="0" w:color="000000" w:themeColor="background1"/>
        <w:bottom w:val="single" w:sz="8" w:space="0" w:color="000000" w:themeColor="background1"/>
        <w:right w:val="single" w:sz="8" w:space="0" w:color="000000" w:themeColor="background1"/>
        <w:insideH w:val="single" w:sz="6" w:space="0" w:color="000000" w:themeColor="background1"/>
        <w:insideV w:val="single" w:sz="6" w:space="0" w:color="000000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24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000000" w:themeColor="background1"/>
          <w:right w:val="single" w:sz="24" w:space="0" w:color="000000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000000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single" w:sz="8" w:space="0" w:color="000000" w:themeColor="background1"/>
          <w:insideV w:val="single" w:sz="8" w:space="0" w:color="000000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background1"/>
        <w:left w:val="single" w:sz="8" w:space="0" w:color="000000" w:themeColor="background1"/>
        <w:bottom w:val="single" w:sz="8" w:space="0" w:color="000000" w:themeColor="background1"/>
        <w:right w:val="single" w:sz="8" w:space="0" w:color="000000" w:themeColor="background1"/>
        <w:insideH w:val="single" w:sz="6" w:space="0" w:color="000000" w:themeColor="background1"/>
        <w:insideV w:val="single" w:sz="6" w:space="0" w:color="000000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24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000000" w:themeColor="background1"/>
          <w:right w:val="single" w:sz="24" w:space="0" w:color="000000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000000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single" w:sz="8" w:space="0" w:color="000000" w:themeColor="background1"/>
          <w:insideV w:val="single" w:sz="8" w:space="0" w:color="000000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background1"/>
        <w:left w:val="single" w:sz="8" w:space="0" w:color="000000" w:themeColor="background1"/>
        <w:bottom w:val="single" w:sz="8" w:space="0" w:color="000000" w:themeColor="background1"/>
        <w:right w:val="single" w:sz="8" w:space="0" w:color="000000" w:themeColor="background1"/>
        <w:insideH w:val="single" w:sz="6" w:space="0" w:color="000000" w:themeColor="background1"/>
        <w:insideV w:val="single" w:sz="6" w:space="0" w:color="000000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24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000000" w:themeColor="background1"/>
          <w:right w:val="single" w:sz="24" w:space="0" w:color="000000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000000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single" w:sz="8" w:space="0" w:color="000000" w:themeColor="background1"/>
          <w:insideV w:val="single" w:sz="8" w:space="0" w:color="000000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</w:tblPr>
    <w:tcPr>
      <w:shd w:val="clear" w:color="auto" w:fill="C6C6C6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background1"/>
          <w:right w:val="nil"/>
          <w:insideH w:val="nil"/>
          <w:insideV w:val="nil"/>
        </w:tcBorders>
        <w:shd w:val="clear" w:color="auto" w:fill="C6C6C6" w:themeFill="text1"/>
      </w:tcPr>
    </w:tblStylePr>
    <w:tblStylePr w:type="lastRow">
      <w:tblPr/>
      <w:tcPr>
        <w:tcBorders>
          <w:top w:val="single" w:sz="18" w:space="0" w:color="000000" w:themeColor="background1"/>
          <w:left w:val="nil"/>
          <w:bottom w:val="nil"/>
          <w:right w:val="nil"/>
          <w:insideH w:val="nil"/>
          <w:insideV w:val="nil"/>
        </w:tcBorders>
        <w:shd w:val="clear" w:color="auto" w:fill="626262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background1"/>
          <w:insideH w:val="nil"/>
          <w:insideV w:val="nil"/>
        </w:tcBorders>
        <w:shd w:val="clear" w:color="auto" w:fill="949494" w:themeFill="text1" w:themeFillShade="BF"/>
      </w:tcPr>
    </w:tblStylePr>
    <w:tblStylePr w:type="lastCol">
      <w:tblPr/>
      <w:tcPr>
        <w:tcBorders>
          <w:top w:val="nil"/>
          <w:left w:val="single" w:sz="18" w:space="0" w:color="000000" w:themeColor="background1"/>
          <w:bottom w:val="nil"/>
          <w:right w:val="nil"/>
          <w:insideH w:val="nil"/>
          <w:insideV w:val="nil"/>
        </w:tcBorders>
        <w:shd w:val="clear" w:color="auto" w:fill="949494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9494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9494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background1"/>
          <w:right w:val="nil"/>
          <w:insideH w:val="nil"/>
          <w:insideV w:val="nil"/>
        </w:tcBorders>
        <w:shd w:val="clear" w:color="auto" w:fill="C6C6C6" w:themeFill="text1"/>
      </w:tcPr>
    </w:tblStylePr>
    <w:tblStylePr w:type="lastRow">
      <w:tblPr/>
      <w:tcPr>
        <w:tcBorders>
          <w:top w:val="single" w:sz="18" w:space="0" w:color="000000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000000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background1"/>
          <w:right w:val="nil"/>
          <w:insideH w:val="nil"/>
          <w:insideV w:val="nil"/>
        </w:tcBorders>
        <w:shd w:val="clear" w:color="auto" w:fill="C6C6C6" w:themeFill="text1"/>
      </w:tcPr>
    </w:tblStylePr>
    <w:tblStylePr w:type="lastRow">
      <w:tblPr/>
      <w:tcPr>
        <w:tcBorders>
          <w:top w:val="single" w:sz="18" w:space="0" w:color="000000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000000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background1"/>
          <w:right w:val="nil"/>
          <w:insideH w:val="nil"/>
          <w:insideV w:val="nil"/>
        </w:tcBorders>
        <w:shd w:val="clear" w:color="auto" w:fill="C6C6C6" w:themeFill="text1"/>
      </w:tcPr>
    </w:tblStylePr>
    <w:tblStylePr w:type="lastRow">
      <w:tblPr/>
      <w:tcPr>
        <w:tcBorders>
          <w:top w:val="single" w:sz="18" w:space="0" w:color="000000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000000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background1"/>
          <w:right w:val="nil"/>
          <w:insideH w:val="nil"/>
          <w:insideV w:val="nil"/>
        </w:tcBorders>
        <w:shd w:val="clear" w:color="auto" w:fill="C6C6C6" w:themeFill="text1"/>
      </w:tcPr>
    </w:tblStylePr>
    <w:tblStylePr w:type="lastRow">
      <w:tblPr/>
      <w:tcPr>
        <w:tcBorders>
          <w:top w:val="single" w:sz="18" w:space="0" w:color="000000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000000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background1"/>
          <w:right w:val="nil"/>
          <w:insideH w:val="nil"/>
          <w:insideV w:val="nil"/>
        </w:tcBorders>
        <w:shd w:val="clear" w:color="auto" w:fill="C6C6C6" w:themeFill="text1"/>
      </w:tcPr>
    </w:tblStylePr>
    <w:tblStylePr w:type="lastRow">
      <w:tblPr/>
      <w:tcPr>
        <w:tcBorders>
          <w:top w:val="single" w:sz="18" w:space="0" w:color="000000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000000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background1"/>
          <w:right w:val="nil"/>
          <w:insideH w:val="nil"/>
          <w:insideV w:val="nil"/>
        </w:tcBorders>
        <w:shd w:val="clear" w:color="auto" w:fill="C6C6C6" w:themeFill="text1"/>
      </w:tcPr>
    </w:tblStylePr>
    <w:tblStylePr w:type="lastRow">
      <w:tblPr/>
      <w:tcPr>
        <w:tcBorders>
          <w:top w:val="single" w:sz="18" w:space="0" w:color="000000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000000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6C6C6" w:themeColor="text1"/>
        <w:bottom w:val="single" w:sz="4" w:space="0" w:color="C6C6C6" w:themeColor="text1"/>
        <w:right w:val="single" w:sz="4" w:space="0" w:color="C6C6C6" w:themeColor="text1"/>
        <w:insideH w:val="single" w:sz="4" w:space="0" w:color="000000" w:themeColor="background1"/>
        <w:insideV w:val="single" w:sz="4" w:space="0" w:color="000000" w:themeColor="background1"/>
      </w:tblBorders>
    </w:tblPr>
    <w:tcPr>
      <w:shd w:val="clear" w:color="auto" w:fill="F9F9F9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000000" w:themeColor="background1"/>
        </w:tcBorders>
        <w:shd w:val="clear" w:color="auto" w:fill="767676" w:themeFill="text1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67676" w:themeColor="text1" w:themeShade="99"/>
          <w:insideV w:val="nil"/>
        </w:tcBorders>
        <w:shd w:val="clear" w:color="auto" w:fill="767676" w:themeFill="text1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9494" w:themeFill="text1" w:themeFillShade="BF"/>
      </w:tcPr>
    </w:tblStylePr>
    <w:tblStylePr w:type="band1Vert">
      <w:tblPr/>
      <w:tcPr>
        <w:shd w:val="clear" w:color="auto" w:fill="E8E8E8" w:themeFill="text1" w:themeFillTint="66"/>
      </w:tcPr>
    </w:tblStylePr>
    <w:tblStylePr w:type="band1Horz">
      <w:tblPr/>
      <w:tcPr>
        <w:shd w:val="clear" w:color="auto" w:fill="E2E2E2" w:themeFill="text1" w:themeFillTint="7F"/>
      </w:tcPr>
    </w:tblStylePr>
    <w:tblStylePr w:type="neCell">
      <w:rPr>
        <w:color w:val="C6C6C6" w:themeColor="text1"/>
      </w:rPr>
    </w:tblStylePr>
    <w:tblStylePr w:type="nwCell">
      <w:rPr>
        <w:color w:val="C6C6C6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000000" w:themeColor="background1"/>
        <w:insideV w:val="single" w:sz="4" w:space="0" w:color="000000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000000" w:themeColor="background1"/>
        </w:tcBorders>
        <w:shd w:val="clear" w:color="auto" w:fill="2C4C74" w:themeFill="accent1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C6C6C6" w:themeColor="text1"/>
      </w:rPr>
    </w:tblStylePr>
    <w:tblStylePr w:type="nwCell">
      <w:rPr>
        <w:color w:val="C6C6C6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000000" w:themeColor="background1"/>
        <w:insideV w:val="single" w:sz="4" w:space="0" w:color="000000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000000" w:themeColor="background1"/>
        </w:tcBorders>
        <w:shd w:val="clear" w:color="auto" w:fill="772C2A" w:themeFill="accent2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C6C6C6" w:themeColor="text1"/>
      </w:rPr>
    </w:tblStylePr>
    <w:tblStylePr w:type="nwCell">
      <w:rPr>
        <w:color w:val="C6C6C6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000000" w:themeColor="background1"/>
        <w:insideV w:val="single" w:sz="4" w:space="0" w:color="000000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000000" w:themeColor="background1"/>
        </w:tcBorders>
        <w:shd w:val="clear" w:color="auto" w:fill="5E7530" w:themeFill="accent3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000000" w:themeColor="background1"/>
        <w:insideV w:val="single" w:sz="4" w:space="0" w:color="000000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000000" w:themeColor="background1"/>
        </w:tcBorders>
        <w:shd w:val="clear" w:color="auto" w:fill="4C3B62" w:themeFill="accent4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C6C6C6" w:themeColor="text1"/>
      </w:rPr>
    </w:tblStylePr>
    <w:tblStylePr w:type="nwCell">
      <w:rPr>
        <w:color w:val="C6C6C6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000000" w:themeColor="background1"/>
        <w:insideV w:val="single" w:sz="4" w:space="0" w:color="000000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000000" w:themeColor="background1"/>
        </w:tcBorders>
        <w:shd w:val="clear" w:color="auto" w:fill="276A7C" w:themeFill="accent5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C6C6C6" w:themeColor="text1"/>
      </w:rPr>
    </w:tblStylePr>
    <w:tblStylePr w:type="nwCell">
      <w:rPr>
        <w:color w:val="C6C6C6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000000" w:themeColor="background1"/>
        <w:insideV w:val="single" w:sz="4" w:space="0" w:color="000000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000000" w:themeColor="background1"/>
        </w:tcBorders>
        <w:shd w:val="clear" w:color="auto" w:fill="B65608" w:themeFill="accent6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C6C6C6" w:themeColor="text1"/>
      </w:rPr>
    </w:tblStylePr>
    <w:tblStylePr w:type="nwCell">
      <w:rPr>
        <w:color w:val="C6C6C6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</w:tblPr>
    <w:tcPr>
      <w:shd w:val="clear" w:color="auto" w:fill="F9F9F9" w:themeFill="text1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000000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C6C6C6" w:themeColor="text1"/>
        </w:tcBorders>
        <w:shd w:val="clear" w:color="auto" w:fill="00000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F0F0" w:themeFill="text1" w:themeFillTint="3F"/>
      </w:tcPr>
    </w:tblStylePr>
    <w:tblStylePr w:type="band1Horz">
      <w:tblPr/>
      <w:tcPr>
        <w:shd w:val="clear" w:color="auto" w:fill="F3F3F3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000000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C6C6C6" w:themeColor="text1"/>
        </w:tcBorders>
        <w:shd w:val="clear" w:color="auto" w:fill="00000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000000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C6C6C6" w:themeColor="text1"/>
        </w:tcBorders>
        <w:shd w:val="clear" w:color="auto" w:fill="00000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000000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C6C6C6" w:themeColor="text1"/>
        </w:tcBorders>
        <w:shd w:val="clear" w:color="auto" w:fill="00000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000000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C6C6C6" w:themeColor="text1"/>
        </w:tcBorders>
        <w:shd w:val="clear" w:color="auto" w:fill="00000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000000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C6C6C6" w:themeColor="text1"/>
        </w:tcBorders>
        <w:shd w:val="clear" w:color="auto" w:fill="00000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000000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C6C6C6" w:themeColor="text1"/>
        </w:tcBorders>
        <w:shd w:val="clear" w:color="auto" w:fill="00000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  <w:tblBorders>
        <w:insideH w:val="single" w:sz="4" w:space="0" w:color="000000" w:themeColor="background1"/>
      </w:tblBorders>
    </w:tblPr>
    <w:tcPr>
      <w:shd w:val="clear" w:color="auto" w:fill="F3F3F3" w:themeFill="text1" w:themeFillTint="33"/>
    </w:tcPr>
    <w:tblStylePr w:type="firstRow">
      <w:rPr>
        <w:b/>
        <w:bCs/>
      </w:rPr>
      <w:tblPr/>
      <w:tcPr>
        <w:shd w:val="clear" w:color="auto" w:fill="E8E8E8" w:themeFill="text1" w:themeFillTint="66"/>
      </w:tcPr>
    </w:tblStylePr>
    <w:tblStylePr w:type="lastRow">
      <w:rPr>
        <w:b/>
        <w:bCs/>
        <w:color w:val="C6C6C6" w:themeColor="text1"/>
      </w:rPr>
      <w:tblPr/>
      <w:tcPr>
        <w:shd w:val="clear" w:color="auto" w:fill="E8E8E8" w:themeFill="text1" w:themeFillTint="66"/>
      </w:tcPr>
    </w:tblStylePr>
    <w:tblStylePr w:type="firstCol">
      <w:rPr>
        <w:color w:val="000000" w:themeColor="background1"/>
      </w:rPr>
      <w:tblPr/>
      <w:tcPr>
        <w:shd w:val="clear" w:color="auto" w:fill="949494" w:themeFill="text1" w:themeFillShade="BF"/>
      </w:tcPr>
    </w:tblStylePr>
    <w:tblStylePr w:type="lastCol">
      <w:rPr>
        <w:color w:val="000000" w:themeColor="background1"/>
      </w:rPr>
      <w:tblPr/>
      <w:tcPr>
        <w:shd w:val="clear" w:color="auto" w:fill="949494" w:themeFill="text1" w:themeFillShade="BF"/>
      </w:tcPr>
    </w:tblStylePr>
    <w:tblStylePr w:type="band1Vert">
      <w:tblPr/>
      <w:tcPr>
        <w:shd w:val="clear" w:color="auto" w:fill="E2E2E2" w:themeFill="text1" w:themeFillTint="7F"/>
      </w:tcPr>
    </w:tblStylePr>
    <w:tblStylePr w:type="band1Horz">
      <w:tblPr/>
      <w:tcPr>
        <w:shd w:val="clear" w:color="auto" w:fill="E2E2E2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  <w:tblBorders>
        <w:insideH w:val="single" w:sz="4" w:space="0" w:color="000000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C6C6C6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000000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000000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  <w:tblBorders>
        <w:insideH w:val="single" w:sz="4" w:space="0" w:color="000000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C6C6C6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000000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000000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  <w:tblBorders>
        <w:insideH w:val="single" w:sz="4" w:space="0" w:color="000000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C6C6C6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000000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000000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  <w:tblBorders>
        <w:insideH w:val="single" w:sz="4" w:space="0" w:color="000000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C6C6C6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000000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000000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  <w:tblBorders>
        <w:insideH w:val="single" w:sz="4" w:space="0" w:color="000000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C6C6C6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000000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000000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  <w:tblBorders>
        <w:insideH w:val="single" w:sz="4" w:space="0" w:color="000000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C6C6C6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000000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000000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C6C6C6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55</Words>
  <Characters>316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Peace V</cp:lastModifiedBy>
  <cp:revision>5</cp:revision>
  <cp:lastPrinted>2026-08-09T14:40:00Z</cp:lastPrinted>
  <dcterms:created xsi:type="dcterms:W3CDTF">2013-12-23T23:15:00Z</dcterms:created>
  <dcterms:modified xsi:type="dcterms:W3CDTF">2026-08-09T14:48:00Z</dcterms:modified>
  <cp:category/>
</cp:coreProperties>
</file>